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THE UNITED REPUBLIC OF TANZANIA</w:t>
            </w:r>
          </w:p>
          <w:p>
            <w:pPr>
              <w:spacing w:before="0" w:after="0"/>
            </w:pPr>
            <w:r>
              <w:rPr>
                <w:rFonts w:ascii="Times New Roman" w:hAnsi="Times New Roman"/>
                <w:b/>
                <w:i w:val="0"/>
                <w:color w:val="0070C0"/>
                <w:sz w:val="22"/>
              </w:rPr>
              <w:t>Three days impact-based forecast bulletin</w:t>
            </w:r>
          </w:p>
          <w:p>
            <w:pPr>
              <w:spacing w:before="0" w:after="0"/>
            </w:pPr>
            <w:r>
              <w:rPr>
                <w:rFonts w:ascii="Times New Roman" w:hAnsi="Times New Roman"/>
                <w:b w:val="0"/>
                <w:i w:val="0"/>
                <w:color w:val="000000"/>
                <w:sz w:val="20"/>
              </w:rPr>
              <w:t>No. 121 Issued on 08/03/2025</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THE PRIME MINISTER'S OFFICE</w:t>
            </w:r>
          </w:p>
          <w:p>
            <w:pPr>
              <w:spacing w:before="0" w:after="0"/>
              <w:jc w:val="right"/>
            </w:pPr>
            <w:r>
              <w:rPr>
                <w:rFonts w:ascii="Times New Roman" w:hAnsi="Times New Roman"/>
                <w:b w:val="0"/>
                <w:i w:val="0"/>
                <w:color w:val="000000"/>
                <w:sz w:val="18"/>
              </w:rPr>
              <w:t>(POLICY, PARLIAMENT AFFAIRS AND COORDINATION)</w:t>
            </w:r>
          </w:p>
          <w:p>
            <w:pPr>
              <w:spacing w:before="0" w:after="0"/>
              <w:jc w:val="right"/>
            </w:pPr>
            <w:r>
              <w:rPr>
                <w:rFonts w:ascii="Times New Roman" w:hAnsi="Times New Roman"/>
                <w:b w:val="0"/>
                <w:i w:val="0"/>
                <w:color w:val="000000"/>
                <w:sz w:val="18"/>
              </w:rPr>
              <w:t>DISASTER MANAGEMENT DEPARTMENT</w:t>
            </w:r>
          </w:p>
          <w:p>
            <w:pPr>
              <w:spacing w:before="0" w:after="0"/>
              <w:jc w:val="right"/>
            </w:pPr>
            <w:r>
              <w:rPr>
                <w:rFonts w:ascii="Times New Roman" w:hAnsi="Times New Roman"/>
                <w:b w:val="0"/>
                <w:i w:val="0"/>
                <w:color w:val="000000"/>
                <w:sz w:val="18"/>
              </w:rPr>
              <w:t>EMERGENCY OPERATION</w:t>
            </w:r>
          </w:p>
          <w:p>
            <w:pPr>
              <w:spacing w:before="0" w:after="0"/>
              <w:jc w:val="right"/>
            </w:pPr>
            <w:r>
              <w:rPr>
                <w:rFonts w:ascii="Times New Roman" w:hAnsi="Times New Roman"/>
                <w:b w:val="0"/>
                <w:i w:val="0"/>
                <w:color w:val="000000"/>
                <w:sz w:val="18"/>
              </w:rPr>
              <w:t>AND COMMUNICATION CENTER</w:t>
            </w:r>
          </w:p>
        </w:tc>
      </w:tr>
    </w:tbl>
    <w:p>
      <w:pPr>
        <w:spacing w:before="160" w:after="120"/>
      </w:pPr>
      <w:r>
        <w:rPr>
          <w:rFonts w:ascii="Times New Roman" w:hAnsi="Times New Roman"/>
          <w:b/>
          <w:i w:val="0"/>
          <w:color w:val="333333"/>
          <w:sz w:val="32"/>
        </w:rPr>
        <w:t>DAY 1 - 08-03-2025</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Heavy Rain</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 name="Picture 2"/>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Large Waves</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4" name="Picture 4"/>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Strong Winds</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6" name="Picture 6"/>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Floods</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8" name="Picture 8"/>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3" name="Picture 3"/>
                  <wp:cNvGraphicFramePr>
                    <a:graphicFrameLocks noChangeAspect="1"/>
                  </wp:cNvGraphicFramePr>
                  <a:graphic>
                    <a:graphicData uri="http://schemas.openxmlformats.org/drawingml/2006/picture">
                      <pic:pic>
                        <pic:nvPicPr>
                          <pic:cNvPr id="0" name="mr_121_20250308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5" name="Picture 5"/>
                  <wp:cNvGraphicFramePr>
                    <a:graphicFrameLocks noChangeAspect="1"/>
                  </wp:cNvGraphicFramePr>
                  <a:graphic>
                    <a:graphicData uri="http://schemas.openxmlformats.org/drawingml/2006/picture">
                      <pic:pic>
                        <pic:nvPicPr>
                          <pic:cNvPr id="0" name="mr_121_20250308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7" name="Picture 7"/>
                  <wp:cNvGraphicFramePr>
                    <a:graphicFrameLocks noChangeAspect="1"/>
                  </wp:cNvGraphicFramePr>
                  <a:graphic>
                    <a:graphicData uri="http://schemas.openxmlformats.org/drawingml/2006/picture">
                      <pic:pic>
                        <pic:nvPicPr>
                          <pic:cNvPr id="0" name="mr_121_20250308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9" name="Picture 9"/>
                  <wp:cNvGraphicFramePr>
                    <a:graphicFrameLocks noChangeAspect="1"/>
                  </wp:cNvGraphicFramePr>
                  <a:graphic>
                    <a:graphicData uri="http://schemas.openxmlformats.org/drawingml/2006/picture">
                      <pic:pic>
                        <pic:nvPicPr>
                          <pic:cNvPr id="0" name="mr_121_20250308_day1_heavy_rain.png"/>
                          <pic:cNvPicPr/>
                        </pic:nvPicPr>
                        <pic:blipFill>
                          <a:blip r:embed="rId11"/>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Multi-hazard assessment and recommendations</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10" name="Picture 10"/>
                  <wp:cNvGraphicFramePr>
                    <a:graphicFrameLocks noChangeAspect="1"/>
                  </wp:cNvGraphicFramePr>
                  <a:graphic>
                    <a:graphicData uri="http://schemas.openxmlformats.org/drawingml/2006/picture">
                      <pic:pic>
                        <pic:nvPicPr>
                          <pic:cNvPr id="0" name="mr_121_20250308_day1_summary.png"/>
                          <pic:cNvPicPr/>
                        </pic:nvPicPr>
                        <pic:blipFill>
                          <a:blip r:embed="rId15"/>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MAJOR WARNING</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None</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WARNING</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None</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ADVISORY</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None</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1" name="Picture 1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THE UNITED REPUBLIC OF TANZANIA</w:t>
            </w:r>
          </w:p>
          <w:p>
            <w:pPr>
              <w:spacing w:before="0" w:after="0"/>
            </w:pPr>
            <w:r>
              <w:rPr>
                <w:rFonts w:ascii="Times New Roman" w:hAnsi="Times New Roman"/>
                <w:b/>
                <w:i w:val="0"/>
                <w:color w:val="0070C0"/>
                <w:sz w:val="22"/>
              </w:rPr>
              <w:t>Three days impact-based forecast bulletin</w:t>
            </w:r>
          </w:p>
          <w:p>
            <w:pPr>
              <w:spacing w:before="0" w:after="0"/>
            </w:pPr>
            <w:r>
              <w:rPr>
                <w:rFonts w:ascii="Times New Roman" w:hAnsi="Times New Roman"/>
                <w:b w:val="0"/>
                <w:i w:val="0"/>
                <w:color w:val="000000"/>
                <w:sz w:val="20"/>
              </w:rPr>
              <w:t>No. 121 Issued on 08/03/2025</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THE PRIME MINISTER'S OFFICE</w:t>
            </w:r>
          </w:p>
          <w:p>
            <w:pPr>
              <w:spacing w:before="0" w:after="0"/>
              <w:jc w:val="right"/>
            </w:pPr>
            <w:r>
              <w:rPr>
                <w:rFonts w:ascii="Times New Roman" w:hAnsi="Times New Roman"/>
                <w:b w:val="0"/>
                <w:i w:val="0"/>
                <w:color w:val="000000"/>
                <w:sz w:val="18"/>
              </w:rPr>
              <w:t>(POLICY, PARLIAMENT AFFAIRS AND COORDINATION)</w:t>
            </w:r>
          </w:p>
          <w:p>
            <w:pPr>
              <w:spacing w:before="0" w:after="0"/>
              <w:jc w:val="right"/>
            </w:pPr>
            <w:r>
              <w:rPr>
                <w:rFonts w:ascii="Times New Roman" w:hAnsi="Times New Roman"/>
                <w:b w:val="0"/>
                <w:i w:val="0"/>
                <w:color w:val="000000"/>
                <w:sz w:val="18"/>
              </w:rPr>
              <w:t>DISASTER MANAGEMENT DEPARTMENT</w:t>
            </w:r>
          </w:p>
          <w:p>
            <w:pPr>
              <w:spacing w:before="0" w:after="0"/>
              <w:jc w:val="right"/>
            </w:pPr>
            <w:r>
              <w:rPr>
                <w:rFonts w:ascii="Times New Roman" w:hAnsi="Times New Roman"/>
                <w:b w:val="0"/>
                <w:i w:val="0"/>
                <w:color w:val="000000"/>
                <w:sz w:val="18"/>
              </w:rPr>
              <w:t>EMERGENCY OPERATION</w:t>
            </w:r>
          </w:p>
          <w:p>
            <w:pPr>
              <w:spacing w:before="0" w:after="0"/>
              <w:jc w:val="right"/>
            </w:pPr>
            <w:r>
              <w:rPr>
                <w:rFonts w:ascii="Times New Roman" w:hAnsi="Times New Roman"/>
                <w:b w:val="0"/>
                <w:i w:val="0"/>
                <w:color w:val="000000"/>
                <w:sz w:val="18"/>
              </w:rPr>
              <w:t>AND COMMUNICATION CENTER</w:t>
            </w:r>
          </w:p>
        </w:tc>
      </w:tr>
    </w:tbl>
    <w:p>
      <w:pPr>
        <w:spacing w:before="160" w:after="120"/>
        <w:shd w:val="clear" w:color="auto" w:fill="D6E8F0"/>
      </w:pPr>
      <w:r>
        <w:rPr>
          <w:rFonts w:ascii="Times New Roman" w:hAnsi="Times New Roman"/>
          <w:b/>
          <w:i w:val="0"/>
          <w:color w:val="000000"/>
          <w:sz w:val="22"/>
        </w:rPr>
        <w:t>Outlook DAY 1 - 08-03-2025</w:t>
      </w:r>
    </w:p>
    <w:p>
      <w:pPr>
        <w:spacing w:before="120" w:after="80"/>
      </w:pPr>
      <w:r>
        <w:rPr>
          <w:rFonts w:ascii="Times New Roman" w:hAnsi="Times New Roman"/>
          <w:b/>
          <w:i w:val="0"/>
          <w:color w:val="000000"/>
          <w:sz w:val="24"/>
        </w:rPr>
        <w:t>Comments TMA</w:t>
      </w:r>
    </w:p>
    <w:p>
      <w:pPr>
        <w:spacing w:before="40" w:after="40"/>
      </w:pPr>
      <w:r>
        <w:rPr>
          <w:rFonts w:ascii="Times New Roman" w:hAnsi="Times New Roman"/>
          <w:b w:val="0"/>
          <w:i w:val="0"/>
          <w:color w:val="000000"/>
          <w:sz w:val="22"/>
        </w:rPr>
        <w:t>heavy rain in Dar es Salaam</w:t>
      </w:r>
    </w:p>
    <w:p>
      <w:pPr>
        <w:spacing w:before="80" w:after="0"/>
      </w:pPr>
      <w:r>
        <w:rPr>
          <w:rFonts w:ascii="Times New Roman" w:hAnsi="Times New Roman"/>
          <w:b w:val="0"/>
          <w:i w:val="0"/>
          <w:color w:val="000000"/>
          <w:sz w:val="22"/>
        </w:rPr>
        <w:t>Likelihood: MEDIUM</w:t>
      </w:r>
    </w:p>
    <w:p>
      <w:pPr>
        <w:spacing w:before="0" w:after="80"/>
      </w:pPr>
      <w:r>
        <w:rPr>
          <w:rFonts w:ascii="Times New Roman" w:hAnsi="Times New Roman"/>
          <w:b w:val="0"/>
          <w:i w:val="0"/>
          <w:color w:val="000000"/>
          <w:sz w:val="22"/>
        </w:rPr>
        <w:t>Impact: MEDIUM</w:t>
      </w:r>
    </w:p>
    <w:p>
      <w:pPr>
        <w:spacing w:before="120" w:after="80"/>
      </w:pPr>
      <w:r>
        <w:rPr>
          <w:rFonts w:ascii="Times New Roman" w:hAnsi="Times New Roman"/>
          <w:b/>
          <w:i w:val="0"/>
          <w:color w:val="000000"/>
          <w:sz w:val="24"/>
        </w:rPr>
        <w:t>MoW Comments</w:t>
      </w:r>
    </w:p>
    <w:p>
      <w:pPr>
        <w:spacing w:before="120" w:after="80"/>
      </w:pPr>
      <w:r>
        <w:rPr>
          <w:rFonts w:ascii="Times New Roman" w:hAnsi="Times New Roman"/>
          <w:b/>
          <w:i w:val="0"/>
          <w:color w:val="000000"/>
          <w:sz w:val="24"/>
        </w:rPr>
        <w:t>DMD Comments</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2" name="Picture 12"/>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THE UNITED REPUBLIC OF TANZANIA</w:t>
            </w:r>
          </w:p>
          <w:p>
            <w:pPr>
              <w:spacing w:before="0" w:after="0"/>
            </w:pPr>
            <w:r>
              <w:rPr>
                <w:rFonts w:ascii="Times New Roman" w:hAnsi="Times New Roman"/>
                <w:b/>
                <w:i w:val="0"/>
                <w:color w:val="0070C0"/>
                <w:sz w:val="22"/>
              </w:rPr>
              <w:t>Three days impact-based forecast bulletin</w:t>
            </w:r>
          </w:p>
          <w:p>
            <w:pPr>
              <w:spacing w:before="0" w:after="0"/>
            </w:pPr>
            <w:r>
              <w:rPr>
                <w:rFonts w:ascii="Times New Roman" w:hAnsi="Times New Roman"/>
                <w:b w:val="0"/>
                <w:i w:val="0"/>
                <w:color w:val="000000"/>
                <w:sz w:val="20"/>
              </w:rPr>
              <w:t>No. 121 Issued on 08/03/2025</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THE PRIME MINISTER'S OFFICE</w:t>
            </w:r>
          </w:p>
          <w:p>
            <w:pPr>
              <w:spacing w:before="0" w:after="0"/>
              <w:jc w:val="right"/>
            </w:pPr>
            <w:r>
              <w:rPr>
                <w:rFonts w:ascii="Times New Roman" w:hAnsi="Times New Roman"/>
                <w:b w:val="0"/>
                <w:i w:val="0"/>
                <w:color w:val="000000"/>
                <w:sz w:val="18"/>
              </w:rPr>
              <w:t>(POLICY, PARLIAMENT AFFAIRS AND COORDINATION)</w:t>
            </w:r>
          </w:p>
          <w:p>
            <w:pPr>
              <w:spacing w:before="0" w:after="0"/>
              <w:jc w:val="right"/>
            </w:pPr>
            <w:r>
              <w:rPr>
                <w:rFonts w:ascii="Times New Roman" w:hAnsi="Times New Roman"/>
                <w:b w:val="0"/>
                <w:i w:val="0"/>
                <w:color w:val="000000"/>
                <w:sz w:val="18"/>
              </w:rPr>
              <w:t>DISASTER MANAGEMENT DEPARTMENT</w:t>
            </w:r>
          </w:p>
          <w:p>
            <w:pPr>
              <w:spacing w:before="0" w:after="0"/>
              <w:jc w:val="right"/>
            </w:pPr>
            <w:r>
              <w:rPr>
                <w:rFonts w:ascii="Times New Roman" w:hAnsi="Times New Roman"/>
                <w:b w:val="0"/>
                <w:i w:val="0"/>
                <w:color w:val="000000"/>
                <w:sz w:val="18"/>
              </w:rPr>
              <w:t>EMERGENCY OPERATION</w:t>
            </w:r>
          </w:p>
          <w:p>
            <w:pPr>
              <w:spacing w:before="0" w:after="0"/>
              <w:jc w:val="right"/>
            </w:pPr>
            <w:r>
              <w:rPr>
                <w:rFonts w:ascii="Times New Roman" w:hAnsi="Times New Roman"/>
                <w:b w:val="0"/>
                <w:i w:val="0"/>
                <w:color w:val="000000"/>
                <w:sz w:val="18"/>
              </w:rPr>
              <w:t>AND COMMUNICATION CENTER</w:t>
            </w:r>
          </w:p>
        </w:tc>
      </w:tr>
    </w:tbl>
    <w:p>
      <w:pPr>
        <w:spacing w:before="160" w:after="120"/>
      </w:pPr>
      <w:r>
        <w:rPr>
          <w:rFonts w:ascii="Times New Roman" w:hAnsi="Times New Roman"/>
          <w:b/>
          <w:i w:val="0"/>
          <w:color w:val="333333"/>
          <w:sz w:val="32"/>
        </w:rPr>
        <w:t>DAY 2 - 09-03-2025</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Heavy Rain</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3" name="Picture 13"/>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Large Waves</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5" name="Picture 15"/>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Strong Winds</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7" name="Picture 17"/>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Floods</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19" name="Picture 19"/>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4" name="Picture 14"/>
                  <wp:cNvGraphicFramePr>
                    <a:graphicFrameLocks noChangeAspect="1"/>
                  </wp:cNvGraphicFramePr>
                  <a:graphic>
                    <a:graphicData uri="http://schemas.openxmlformats.org/drawingml/2006/picture">
                      <pic:pic>
                        <pic:nvPicPr>
                          <pic:cNvPr id="0" name="mr_121_20250308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6" name="Picture 16"/>
                  <wp:cNvGraphicFramePr>
                    <a:graphicFrameLocks noChangeAspect="1"/>
                  </wp:cNvGraphicFramePr>
                  <a:graphic>
                    <a:graphicData uri="http://schemas.openxmlformats.org/drawingml/2006/picture">
                      <pic:pic>
                        <pic:nvPicPr>
                          <pic:cNvPr id="0" name="mr_121_20250308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8" name="Picture 18"/>
                  <wp:cNvGraphicFramePr>
                    <a:graphicFrameLocks noChangeAspect="1"/>
                  </wp:cNvGraphicFramePr>
                  <a:graphic>
                    <a:graphicData uri="http://schemas.openxmlformats.org/drawingml/2006/picture">
                      <pic:pic>
                        <pic:nvPicPr>
                          <pic:cNvPr id="0" name="mr_121_20250308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0" name="Picture 20"/>
                  <wp:cNvGraphicFramePr>
                    <a:graphicFrameLocks noChangeAspect="1"/>
                  </wp:cNvGraphicFramePr>
                  <a:graphic>
                    <a:graphicData uri="http://schemas.openxmlformats.org/drawingml/2006/picture">
                      <pic:pic>
                        <pic:nvPicPr>
                          <pic:cNvPr id="0" name="mr_121_20250308_day2_heavy_rain.png"/>
                          <pic:cNvPicPr/>
                        </pic:nvPicPr>
                        <pic:blipFill>
                          <a:blip r:embed="rId16"/>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Multi-hazard assessment and recommendations</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21" name="Picture 21"/>
                  <wp:cNvGraphicFramePr>
                    <a:graphicFrameLocks noChangeAspect="1"/>
                  </wp:cNvGraphicFramePr>
                  <a:graphic>
                    <a:graphicData uri="http://schemas.openxmlformats.org/drawingml/2006/picture">
                      <pic:pic>
                        <pic:nvPicPr>
                          <pic:cNvPr id="0" name="mr_121_20250308_day2_summary.png"/>
                          <pic:cNvPicPr/>
                        </pic:nvPicPr>
                        <pic:blipFill>
                          <a:blip r:embed="rId17"/>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MAJOR WARNING</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None</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WARNING</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None</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ADVISORY</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None</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22" name="Picture 22"/>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THE UNITED REPUBLIC OF TANZANIA</w:t>
            </w:r>
          </w:p>
          <w:p>
            <w:pPr>
              <w:spacing w:before="0" w:after="0"/>
            </w:pPr>
            <w:r>
              <w:rPr>
                <w:rFonts w:ascii="Times New Roman" w:hAnsi="Times New Roman"/>
                <w:b/>
                <w:i w:val="0"/>
                <w:color w:val="0070C0"/>
                <w:sz w:val="22"/>
              </w:rPr>
              <w:t>Three days impact-based forecast bulletin</w:t>
            </w:r>
          </w:p>
          <w:p>
            <w:pPr>
              <w:spacing w:before="0" w:after="0"/>
            </w:pPr>
            <w:r>
              <w:rPr>
                <w:rFonts w:ascii="Times New Roman" w:hAnsi="Times New Roman"/>
                <w:b w:val="0"/>
                <w:i w:val="0"/>
                <w:color w:val="000000"/>
                <w:sz w:val="20"/>
              </w:rPr>
              <w:t>No. 121 Issued on 08/03/2025</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THE PRIME MINISTER'S OFFICE</w:t>
            </w:r>
          </w:p>
          <w:p>
            <w:pPr>
              <w:spacing w:before="0" w:after="0"/>
              <w:jc w:val="right"/>
            </w:pPr>
            <w:r>
              <w:rPr>
                <w:rFonts w:ascii="Times New Roman" w:hAnsi="Times New Roman"/>
                <w:b w:val="0"/>
                <w:i w:val="0"/>
                <w:color w:val="000000"/>
                <w:sz w:val="18"/>
              </w:rPr>
              <w:t>(POLICY, PARLIAMENT AFFAIRS AND COORDINATION)</w:t>
            </w:r>
          </w:p>
          <w:p>
            <w:pPr>
              <w:spacing w:before="0" w:after="0"/>
              <w:jc w:val="right"/>
            </w:pPr>
            <w:r>
              <w:rPr>
                <w:rFonts w:ascii="Times New Roman" w:hAnsi="Times New Roman"/>
                <w:b w:val="0"/>
                <w:i w:val="0"/>
                <w:color w:val="000000"/>
                <w:sz w:val="18"/>
              </w:rPr>
              <w:t>DISASTER MANAGEMENT DEPARTMENT</w:t>
            </w:r>
          </w:p>
          <w:p>
            <w:pPr>
              <w:spacing w:before="0" w:after="0"/>
              <w:jc w:val="right"/>
            </w:pPr>
            <w:r>
              <w:rPr>
                <w:rFonts w:ascii="Times New Roman" w:hAnsi="Times New Roman"/>
                <w:b w:val="0"/>
                <w:i w:val="0"/>
                <w:color w:val="000000"/>
                <w:sz w:val="18"/>
              </w:rPr>
              <w:t>EMERGENCY OPERATION</w:t>
            </w:r>
          </w:p>
          <w:p>
            <w:pPr>
              <w:spacing w:before="0" w:after="0"/>
              <w:jc w:val="right"/>
            </w:pPr>
            <w:r>
              <w:rPr>
                <w:rFonts w:ascii="Times New Roman" w:hAnsi="Times New Roman"/>
                <w:b w:val="0"/>
                <w:i w:val="0"/>
                <w:color w:val="000000"/>
                <w:sz w:val="18"/>
              </w:rPr>
              <w:t>AND COMMUNICATION CENTER</w:t>
            </w:r>
          </w:p>
        </w:tc>
      </w:tr>
    </w:tbl>
    <w:p>
      <w:pPr>
        <w:spacing w:before="160" w:after="120"/>
        <w:shd w:val="clear" w:color="auto" w:fill="D6E8F0"/>
      </w:pPr>
      <w:r>
        <w:rPr>
          <w:rFonts w:ascii="Times New Roman" w:hAnsi="Times New Roman"/>
          <w:b/>
          <w:i w:val="0"/>
          <w:color w:val="000000"/>
          <w:sz w:val="22"/>
        </w:rPr>
        <w:t>Outlook DAY 2 - 09-03-2025</w:t>
      </w:r>
    </w:p>
    <w:p>
      <w:pPr>
        <w:spacing w:before="120" w:after="80"/>
      </w:pPr>
      <w:r>
        <w:rPr>
          <w:rFonts w:ascii="Times New Roman" w:hAnsi="Times New Roman"/>
          <w:b/>
          <w:i w:val="0"/>
          <w:color w:val="000000"/>
          <w:sz w:val="24"/>
        </w:rPr>
        <w:t>Comments TMA</w:t>
      </w:r>
    </w:p>
    <w:p>
      <w:pPr>
        <w:spacing w:before="40" w:after="40"/>
      </w:pPr>
      <w:r>
        <w:rPr>
          <w:rFonts w:ascii="Times New Roman" w:hAnsi="Times New Roman"/>
          <w:b w:val="0"/>
          <w:i w:val="0"/>
          <w:color w:val="000000"/>
          <w:sz w:val="22"/>
        </w:rPr>
        <w:t>strong wind along coast</w:t>
      </w:r>
    </w:p>
    <w:p>
      <w:pPr>
        <w:spacing w:before="80" w:after="0"/>
      </w:pPr>
      <w:r>
        <w:rPr>
          <w:rFonts w:ascii="Times New Roman" w:hAnsi="Times New Roman"/>
          <w:b w:val="0"/>
          <w:i w:val="0"/>
          <w:color w:val="000000"/>
          <w:sz w:val="22"/>
        </w:rPr>
        <w:t>Likelihood: MEDIUM</w:t>
      </w:r>
    </w:p>
    <w:p>
      <w:pPr>
        <w:spacing w:before="0" w:after="80"/>
      </w:pPr>
      <w:r>
        <w:rPr>
          <w:rFonts w:ascii="Times New Roman" w:hAnsi="Times New Roman"/>
          <w:b w:val="0"/>
          <w:i w:val="0"/>
          <w:color w:val="000000"/>
          <w:sz w:val="22"/>
        </w:rPr>
        <w:t>Impact: MEDIUM</w:t>
      </w:r>
    </w:p>
    <w:p>
      <w:pPr>
        <w:spacing w:before="120" w:after="80"/>
      </w:pPr>
      <w:r>
        <w:rPr>
          <w:rFonts w:ascii="Times New Roman" w:hAnsi="Times New Roman"/>
          <w:b/>
          <w:i w:val="0"/>
          <w:color w:val="000000"/>
          <w:sz w:val="24"/>
        </w:rPr>
        <w:t>MoW Comments</w:t>
      </w:r>
    </w:p>
    <w:p>
      <w:pPr>
        <w:spacing w:before="120" w:after="80"/>
      </w:pPr>
      <w:r>
        <w:rPr>
          <w:rFonts w:ascii="Times New Roman" w:hAnsi="Times New Roman"/>
          <w:b/>
          <w:i w:val="0"/>
          <w:color w:val="000000"/>
          <w:sz w:val="24"/>
        </w:rPr>
        <w:t>DMD Comments</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23" name="Picture 23"/>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THE UNITED REPUBLIC OF TANZANIA</w:t>
            </w:r>
          </w:p>
          <w:p>
            <w:pPr>
              <w:spacing w:before="0" w:after="0"/>
            </w:pPr>
            <w:r>
              <w:rPr>
                <w:rFonts w:ascii="Times New Roman" w:hAnsi="Times New Roman"/>
                <w:b/>
                <w:i w:val="0"/>
                <w:color w:val="0070C0"/>
                <w:sz w:val="22"/>
              </w:rPr>
              <w:t>Three days impact-based forecast bulletin</w:t>
            </w:r>
          </w:p>
          <w:p>
            <w:pPr>
              <w:spacing w:before="0" w:after="0"/>
            </w:pPr>
            <w:r>
              <w:rPr>
                <w:rFonts w:ascii="Times New Roman" w:hAnsi="Times New Roman"/>
                <w:b w:val="0"/>
                <w:i w:val="0"/>
                <w:color w:val="000000"/>
                <w:sz w:val="20"/>
              </w:rPr>
              <w:t>No. 121 Issued on 08/03/2025</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THE PRIME MINISTER'S OFFICE</w:t>
            </w:r>
          </w:p>
          <w:p>
            <w:pPr>
              <w:spacing w:before="0" w:after="0"/>
              <w:jc w:val="right"/>
            </w:pPr>
            <w:r>
              <w:rPr>
                <w:rFonts w:ascii="Times New Roman" w:hAnsi="Times New Roman"/>
                <w:b w:val="0"/>
                <w:i w:val="0"/>
                <w:color w:val="000000"/>
                <w:sz w:val="18"/>
              </w:rPr>
              <w:t>(POLICY, PARLIAMENT AFFAIRS AND COORDINATION)</w:t>
            </w:r>
          </w:p>
          <w:p>
            <w:pPr>
              <w:spacing w:before="0" w:after="0"/>
              <w:jc w:val="right"/>
            </w:pPr>
            <w:r>
              <w:rPr>
                <w:rFonts w:ascii="Times New Roman" w:hAnsi="Times New Roman"/>
                <w:b w:val="0"/>
                <w:i w:val="0"/>
                <w:color w:val="000000"/>
                <w:sz w:val="18"/>
              </w:rPr>
              <w:t>DISASTER MANAGEMENT DEPARTMENT</w:t>
            </w:r>
          </w:p>
          <w:p>
            <w:pPr>
              <w:spacing w:before="0" w:after="0"/>
              <w:jc w:val="right"/>
            </w:pPr>
            <w:r>
              <w:rPr>
                <w:rFonts w:ascii="Times New Roman" w:hAnsi="Times New Roman"/>
                <w:b w:val="0"/>
                <w:i w:val="0"/>
                <w:color w:val="000000"/>
                <w:sz w:val="18"/>
              </w:rPr>
              <w:t>EMERGENCY OPERATION</w:t>
            </w:r>
          </w:p>
          <w:p>
            <w:pPr>
              <w:spacing w:before="0" w:after="0"/>
              <w:jc w:val="right"/>
            </w:pPr>
            <w:r>
              <w:rPr>
                <w:rFonts w:ascii="Times New Roman" w:hAnsi="Times New Roman"/>
                <w:b w:val="0"/>
                <w:i w:val="0"/>
                <w:color w:val="000000"/>
                <w:sz w:val="18"/>
              </w:rPr>
              <w:t>AND COMMUNICATION CENTER</w:t>
            </w:r>
          </w:p>
        </w:tc>
      </w:tr>
    </w:tbl>
    <w:p>
      <w:pPr>
        <w:spacing w:before="160" w:after="120"/>
      </w:pPr>
      <w:r>
        <w:rPr>
          <w:rFonts w:ascii="Times New Roman" w:hAnsi="Times New Roman"/>
          <w:b/>
          <w:i w:val="0"/>
          <w:color w:val="333333"/>
          <w:sz w:val="32"/>
        </w:rPr>
        <w:t>DAY 3 - 10-03-2025</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Heavy Rain</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4" name="Picture 24"/>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Large Waves</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6" name="Picture 26"/>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Strong Winds</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28" name="Picture 28"/>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Times New Roman" w:hAnsi="Times New Roman"/>
                <w:b/>
                <w:i w:val="0"/>
                <w:color w:val="FFFFFF"/>
                <w:sz w:val="20"/>
              </w:rPr>
              <w:t>Floods</w:t>
            </w:r>
            <w:r>
              <w:rPr>
                <w:rFonts w:ascii="Times New Roman" w:hAnsi="Times New Roman"/>
                <w:b w:val="0"/>
                <w:i w:val="0"/>
                <w:color w:val="000000"/>
                <w:sz w:val="20"/>
              </w:rPr>
              <w:t xml:space="preserve">  </w:t>
            </w:r>
            <w:r>
              <w:drawing>
                <wp:inline xmlns:a="http://schemas.openxmlformats.org/drawingml/2006/main" xmlns:pic="http://schemas.openxmlformats.org/drawingml/2006/picture">
                  <wp:extent cx="162000" cy="162000"/>
                  <wp:docPr id="30" name="Picture 30"/>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5" name="Picture 25"/>
                  <wp:cNvGraphicFramePr>
                    <a:graphicFrameLocks noChangeAspect="1"/>
                  </wp:cNvGraphicFramePr>
                  <a:graphic>
                    <a:graphicData uri="http://schemas.openxmlformats.org/drawingml/2006/picture">
                      <pic:pic>
                        <pic:nvPicPr>
                          <pic:cNvPr id="0" name="mr_121_20250308_day3_heavy_rain.png"/>
                          <pic:cNvPicPr/>
                        </pic:nvPicPr>
                        <pic:blipFill>
                          <a:blip r:embed="rId18"/>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7" name="Picture 27"/>
                  <wp:cNvGraphicFramePr>
                    <a:graphicFrameLocks noChangeAspect="1"/>
                  </wp:cNvGraphicFramePr>
                  <a:graphic>
                    <a:graphicData uri="http://schemas.openxmlformats.org/drawingml/2006/picture">
                      <pic:pic>
                        <pic:nvPicPr>
                          <pic:cNvPr id="0" name="mr_121_20250308_day3_heavy_rain.png"/>
                          <pic:cNvPicPr/>
                        </pic:nvPicPr>
                        <pic:blipFill>
                          <a:blip r:embed="rId18"/>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9" name="Picture 29"/>
                  <wp:cNvGraphicFramePr>
                    <a:graphicFrameLocks noChangeAspect="1"/>
                  </wp:cNvGraphicFramePr>
                  <a:graphic>
                    <a:graphicData uri="http://schemas.openxmlformats.org/drawingml/2006/picture">
                      <pic:pic>
                        <pic:nvPicPr>
                          <pic:cNvPr id="0" name="mr_121_20250308_day3_heavy_rain.png"/>
                          <pic:cNvPicPr/>
                        </pic:nvPicPr>
                        <pic:blipFill>
                          <a:blip r:embed="rId18"/>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31" name="Picture 31"/>
                  <wp:cNvGraphicFramePr>
                    <a:graphicFrameLocks noChangeAspect="1"/>
                  </wp:cNvGraphicFramePr>
                  <a:graphic>
                    <a:graphicData uri="http://schemas.openxmlformats.org/drawingml/2006/picture">
                      <pic:pic>
                        <pic:nvPicPr>
                          <pic:cNvPr id="0" name="mr_121_20250308_day3_heavy_rain.png"/>
                          <pic:cNvPicPr/>
                        </pic:nvPicPr>
                        <pic:blipFill>
                          <a:blip r:embed="rId18"/>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Times New Roman" w:hAnsi="Times New Roman"/>
          <w:b/>
          <w:i w:val="0"/>
          <w:color w:val="000000"/>
          <w:sz w:val="22"/>
        </w:rPr>
        <w:t>Multi-hazard assessment and recommendations</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32" name="Picture 32"/>
                  <wp:cNvGraphicFramePr>
                    <a:graphicFrameLocks noChangeAspect="1"/>
                  </wp:cNvGraphicFramePr>
                  <a:graphic>
                    <a:graphicData uri="http://schemas.openxmlformats.org/drawingml/2006/picture">
                      <pic:pic>
                        <pic:nvPicPr>
                          <pic:cNvPr id="0" name="mr_121_20250308_day3_summary.png"/>
                          <pic:cNvPicPr/>
                        </pic:nvPicPr>
                        <pic:blipFill>
                          <a:blip r:embed="rId19"/>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MAJOR WARNING</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None</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WARNING</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None</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ADVISORY</w:t>
                  </w:r>
                </w:p>
              </w:tc>
              <w:tc>
                <w:tcPr>
                  <w:tcW w:type="dxa" w:w="5233"/>
                  <w:tcBorders>
                    <w:top w:val="none" w:sz="0" w:color="FFFFFF" w:space="0"/>
                    <w:bottom w:val="none" w:sz="0" w:color="FFFFFF" w:space="0"/>
                    <w:left w:val="none" w:sz="0" w:color="FFFFFF" w:space="0"/>
                    <w:right w:val="none" w:sz="0" w:color="FFFFFF" w:space="0"/>
                  </w:tcBorders>
                </w:tcPr>
                <w:p>
                  <w:r>
                    <w:rPr>
                      <w:rFonts w:ascii="Times New Roman" w:hAnsi="Times New Roman"/>
                      <w:b w:val="0"/>
                      <w:i w:val="0"/>
                      <w:color w:val="000000"/>
                      <w:sz w:val="20"/>
                    </w:rPr>
                    <w:t xml:space="preserve">  None</w:t>
                  </w:r>
                </w:p>
              </w:tc>
            </w:tr>
          </w:tbl>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33" name="Picture 33"/>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THE UNITED REPUBLIC OF TANZANIA</w:t>
            </w:r>
          </w:p>
          <w:p>
            <w:pPr>
              <w:spacing w:before="0" w:after="0"/>
            </w:pPr>
            <w:r>
              <w:rPr>
                <w:rFonts w:ascii="Times New Roman" w:hAnsi="Times New Roman"/>
                <w:b/>
                <w:i w:val="0"/>
                <w:color w:val="0070C0"/>
                <w:sz w:val="22"/>
              </w:rPr>
              <w:t>Three days impact-based forecast bulletin</w:t>
            </w:r>
          </w:p>
          <w:p>
            <w:pPr>
              <w:spacing w:before="0" w:after="0"/>
            </w:pPr>
            <w:r>
              <w:rPr>
                <w:rFonts w:ascii="Times New Roman" w:hAnsi="Times New Roman"/>
                <w:b w:val="0"/>
                <w:i w:val="0"/>
                <w:color w:val="000000"/>
                <w:sz w:val="20"/>
              </w:rPr>
              <w:t>No. 121 Issued on 08/03/2025</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THE PRIME MINISTER'S OFFICE</w:t>
            </w:r>
          </w:p>
          <w:p>
            <w:pPr>
              <w:spacing w:before="0" w:after="0"/>
              <w:jc w:val="right"/>
            </w:pPr>
            <w:r>
              <w:rPr>
                <w:rFonts w:ascii="Times New Roman" w:hAnsi="Times New Roman"/>
                <w:b w:val="0"/>
                <w:i w:val="0"/>
                <w:color w:val="000000"/>
                <w:sz w:val="18"/>
              </w:rPr>
              <w:t>(POLICY, PARLIAMENT AFFAIRS AND COORDINATION)</w:t>
            </w:r>
          </w:p>
          <w:p>
            <w:pPr>
              <w:spacing w:before="0" w:after="0"/>
              <w:jc w:val="right"/>
            </w:pPr>
            <w:r>
              <w:rPr>
                <w:rFonts w:ascii="Times New Roman" w:hAnsi="Times New Roman"/>
                <w:b w:val="0"/>
                <w:i w:val="0"/>
                <w:color w:val="000000"/>
                <w:sz w:val="18"/>
              </w:rPr>
              <w:t>DISASTER MANAGEMENT DEPARTMENT</w:t>
            </w:r>
          </w:p>
          <w:p>
            <w:pPr>
              <w:spacing w:before="0" w:after="0"/>
              <w:jc w:val="right"/>
            </w:pPr>
            <w:r>
              <w:rPr>
                <w:rFonts w:ascii="Times New Roman" w:hAnsi="Times New Roman"/>
                <w:b w:val="0"/>
                <w:i w:val="0"/>
                <w:color w:val="000000"/>
                <w:sz w:val="18"/>
              </w:rPr>
              <w:t>EMERGENCY OPERATION</w:t>
            </w:r>
          </w:p>
          <w:p>
            <w:pPr>
              <w:spacing w:before="0" w:after="0"/>
              <w:jc w:val="right"/>
            </w:pPr>
            <w:r>
              <w:rPr>
                <w:rFonts w:ascii="Times New Roman" w:hAnsi="Times New Roman"/>
                <w:b w:val="0"/>
                <w:i w:val="0"/>
                <w:color w:val="000000"/>
                <w:sz w:val="18"/>
              </w:rPr>
              <w:t>AND COMMUNICATION CENTER</w:t>
            </w:r>
          </w:p>
        </w:tc>
      </w:tr>
    </w:tbl>
    <w:p>
      <w:pPr>
        <w:spacing w:before="160" w:after="120"/>
        <w:shd w:val="clear" w:color="auto" w:fill="D6E8F0"/>
      </w:pPr>
      <w:r>
        <w:rPr>
          <w:rFonts w:ascii="Times New Roman" w:hAnsi="Times New Roman"/>
          <w:b/>
          <w:i w:val="0"/>
          <w:color w:val="000000"/>
          <w:sz w:val="22"/>
        </w:rPr>
        <w:t>Outlook DAY 3 - 10-03-2025</w:t>
      </w:r>
    </w:p>
    <w:p>
      <w:pPr>
        <w:spacing w:before="120" w:after="80"/>
      </w:pPr>
      <w:r>
        <w:rPr>
          <w:rFonts w:ascii="Times New Roman" w:hAnsi="Times New Roman"/>
          <w:b/>
          <w:i w:val="0"/>
          <w:color w:val="000000"/>
          <w:sz w:val="24"/>
        </w:rPr>
        <w:t>Comments TMA</w:t>
      </w:r>
    </w:p>
    <w:p>
      <w:r>
        <w:rPr>
          <w:rFonts w:ascii="Times New Roman" w:hAnsi="Times New Roman"/>
          <w:b w:val="0"/>
          <w:i w:val="0"/>
          <w:color w:val="000000"/>
          <w:sz w:val="22"/>
        </w:rPr>
        <w:t>NO WARNING.</w:t>
      </w:r>
    </w:p>
    <w:p>
      <w:pPr>
        <w:spacing w:before="120" w:after="80"/>
      </w:pPr>
      <w:r>
        <w:rPr>
          <w:rFonts w:ascii="Times New Roman" w:hAnsi="Times New Roman"/>
          <w:b/>
          <w:i w:val="0"/>
          <w:color w:val="000000"/>
          <w:sz w:val="24"/>
        </w:rPr>
        <w:t>MoW Comments</w:t>
      </w:r>
    </w:p>
    <w:p>
      <w:pPr>
        <w:spacing w:before="120" w:after="80"/>
      </w:pPr>
      <w:r>
        <w:rPr>
          <w:rFonts w:ascii="Times New Roman" w:hAnsi="Times New Roman"/>
          <w:b/>
          <w:i w:val="0"/>
          <w:color w:val="000000"/>
          <w:sz w:val="24"/>
        </w:rPr>
        <w:t>DMD Comments</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34" name="Picture 34"/>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Times New Roman" w:hAnsi="Times New Roman"/>
                <w:b/>
                <w:i w:val="0"/>
                <w:color w:val="000000"/>
                <w:sz w:val="28"/>
              </w:rPr>
              <w:t>THE UNITED REPUBLIC OF TANZANIA</w:t>
            </w:r>
          </w:p>
          <w:p>
            <w:pPr>
              <w:spacing w:before="0" w:after="0"/>
            </w:pPr>
            <w:r>
              <w:rPr>
                <w:rFonts w:ascii="Times New Roman" w:hAnsi="Times New Roman"/>
                <w:b/>
                <w:i w:val="0"/>
                <w:color w:val="0070C0"/>
                <w:sz w:val="22"/>
              </w:rPr>
              <w:t>Three days impact-based forecast bulletin</w:t>
            </w:r>
          </w:p>
          <w:p>
            <w:pPr>
              <w:spacing w:before="0" w:after="0"/>
            </w:pPr>
            <w:r>
              <w:rPr>
                <w:rFonts w:ascii="Times New Roman" w:hAnsi="Times New Roman"/>
                <w:b w:val="0"/>
                <w:i w:val="0"/>
                <w:color w:val="000000"/>
                <w:sz w:val="20"/>
              </w:rPr>
              <w:t>No. 121 Issued on 08/03/2025</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Times New Roman" w:hAnsi="Times New Roman"/>
                <w:b/>
                <w:i w:val="0"/>
                <w:color w:val="000000"/>
                <w:sz w:val="18"/>
              </w:rPr>
              <w:t>THE PRIME MINISTER'S OFFICE</w:t>
            </w:r>
          </w:p>
          <w:p>
            <w:pPr>
              <w:spacing w:before="0" w:after="0"/>
              <w:jc w:val="right"/>
            </w:pPr>
            <w:r>
              <w:rPr>
                <w:rFonts w:ascii="Times New Roman" w:hAnsi="Times New Roman"/>
                <w:b w:val="0"/>
                <w:i w:val="0"/>
                <w:color w:val="000000"/>
                <w:sz w:val="18"/>
              </w:rPr>
              <w:t>(POLICY, PARLIAMENT AFFAIRS AND COORDINATION)</w:t>
            </w:r>
          </w:p>
          <w:p>
            <w:pPr>
              <w:spacing w:before="0" w:after="0"/>
              <w:jc w:val="right"/>
            </w:pPr>
            <w:r>
              <w:rPr>
                <w:rFonts w:ascii="Times New Roman" w:hAnsi="Times New Roman"/>
                <w:b w:val="0"/>
                <w:i w:val="0"/>
                <w:color w:val="000000"/>
                <w:sz w:val="18"/>
              </w:rPr>
              <w:t>DISASTER MANAGEMENT DEPARTMENT</w:t>
            </w:r>
          </w:p>
          <w:p>
            <w:pPr>
              <w:spacing w:before="0" w:after="0"/>
              <w:jc w:val="right"/>
            </w:pPr>
            <w:r>
              <w:rPr>
                <w:rFonts w:ascii="Times New Roman" w:hAnsi="Times New Roman"/>
                <w:b w:val="0"/>
                <w:i w:val="0"/>
                <w:color w:val="000000"/>
                <w:sz w:val="18"/>
              </w:rPr>
              <w:t>EMERGENCY OPERATION</w:t>
            </w:r>
          </w:p>
          <w:p>
            <w:pPr>
              <w:spacing w:before="0" w:after="0"/>
              <w:jc w:val="right"/>
            </w:pPr>
            <w:r>
              <w:rPr>
                <w:rFonts w:ascii="Times New Roman" w:hAnsi="Times New Roman"/>
                <w:b w:val="0"/>
                <w:i w:val="0"/>
                <w:color w:val="000000"/>
                <w:sz w:val="18"/>
              </w:rPr>
              <w:t>AND COMMUNICATION CENTER</w:t>
            </w:r>
          </w:p>
        </w:tc>
      </w:tr>
    </w:tbl>
    <w:p>
      <w:pPr>
        <w:spacing w:before="200" w:after="120"/>
        <w:shd w:val="clear" w:color="auto" w:fill="D6E8F0"/>
      </w:pPr>
      <w:r>
        <w:rPr>
          <w:rFonts w:ascii="Times New Roman" w:hAnsi="Times New Roman"/>
          <w:b/>
          <w:i w:val="0"/>
          <w:color w:val="000000"/>
          <w:sz w:val="22"/>
        </w:rPr>
        <w:t>SUMMARY WARNING DAY 1</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MAJOR WARNING</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WARNING</w:t>
            </w:r>
          </w:p>
        </w:tc>
        <w:tc>
          <w:tcPr>
            <w:tcW w:type="dxa" w:w="5233"/>
            <w:tcBorders>
              <w:top w:val="none" w:sz="0" w:color="FFFFFF" w:space="0"/>
              <w:bottom w:val="none" w:sz="0" w:color="FFFFFF" w:space="0"/>
              <w:left w:val="none" w:sz="0" w:color="FFFFFF" w:space="0"/>
              <w:right w:val="none" w:sz="0" w:color="FFFFFF" w:space="0"/>
            </w:tcBorders>
          </w:tcPr>
          <w:p>
            <w:pPr>
              <w:ind w:left="170"/>
            </w:pPr>
            <w:r>
              <w:rPr>
                <w:rFonts w:ascii="Times New Roman" w:hAnsi="Times New Roman"/>
                <w:b w:val="0"/>
                <w:i w:val="0"/>
                <w:color w:val="000000"/>
                <w:sz w:val="20"/>
              </w:rPr>
              <w:t>Ilala, Kinondoni, Temeke</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ADVISORY</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p>
      <w:pPr>
        <w:spacing w:before="200" w:after="120"/>
        <w:shd w:val="clear" w:color="auto" w:fill="D6E8F0"/>
      </w:pPr>
      <w:r>
        <w:rPr>
          <w:rFonts w:ascii="Times New Roman" w:hAnsi="Times New Roman"/>
          <w:b/>
          <w:i w:val="0"/>
          <w:color w:val="000000"/>
          <w:sz w:val="22"/>
        </w:rPr>
        <w:t>SUMMARY WARNING DAY 2</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MAJOR WARNING</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WARNING</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ADVISORY</w:t>
            </w:r>
          </w:p>
        </w:tc>
        <w:tc>
          <w:tcPr>
            <w:tcW w:type="dxa" w:w="5233"/>
            <w:tcBorders>
              <w:top w:val="none" w:sz="0" w:color="FFFFFF" w:space="0"/>
              <w:bottom w:val="none" w:sz="0" w:color="FFFFFF" w:space="0"/>
              <w:left w:val="none" w:sz="0" w:color="FFFFFF" w:space="0"/>
              <w:right w:val="none" w:sz="0" w:color="FFFFFF" w:space="0"/>
            </w:tcBorders>
          </w:tcPr>
          <w:p>
            <w:pPr>
              <w:ind w:left="170"/>
            </w:pPr>
            <w:r>
              <w:rPr>
                <w:rFonts w:ascii="Times New Roman" w:hAnsi="Times New Roman"/>
                <w:b w:val="0"/>
                <w:i w:val="0"/>
                <w:color w:val="000000"/>
                <w:sz w:val="20"/>
              </w:rPr>
              <w:t>Bagamoyo, Kibaha, Kibaha Urban, Kilwa, Kisarawe, Lindi Rural, Lindi Urban, Liwale, Mafia, Mkuranga, Nachingwea, Ruangwa, Rufiji</w:t>
            </w:r>
          </w:p>
        </w:tc>
      </w:tr>
    </w:tbl>
    <w:p>
      <w:pPr>
        <w:spacing w:before="200" w:after="120"/>
        <w:shd w:val="clear" w:color="auto" w:fill="D6E8F0"/>
      </w:pPr>
      <w:r>
        <w:rPr>
          <w:rFonts w:ascii="Times New Roman" w:hAnsi="Times New Roman"/>
          <w:b/>
          <w:i w:val="0"/>
          <w:color w:val="000000"/>
          <w:sz w:val="22"/>
        </w:rPr>
        <w:t>SUMMARY WARNING DAY 3</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MAJOR WARNING</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FFFFFF"/>
                <w:sz w:val="20"/>
              </w:rPr>
              <w:t>WARNING</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Times New Roman" w:hAnsi="Times New Roman"/>
                <w:b/>
                <w:i w:val="0"/>
                <w:color w:val="000000"/>
                <w:sz w:val="20"/>
              </w:rPr>
              <w:t>ADVISORY</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p>
      <w:pPr>
        <w:spacing w:before="240" w:after="120"/>
        <w:jc w:val="center"/>
      </w:pPr>
      <w:r>
        <w:rPr>
          <w:rFonts w:ascii="Times New Roman" w:hAnsi="Times New Roman"/>
          <w:b w:val="0"/>
          <w:i w:val="0"/>
          <w:color w:val="000000"/>
          <w:sz w:val="20"/>
        </w:rPr>
        <w:t>Contact us: eocctz@pmo.go.tz</w:t>
      </w:r>
    </w:p>
    <w:p>
      <w:pPr>
        <w:spacing w:before="40" w:after="240"/>
        <w:jc w:val="center"/>
      </w:pPr>
      <w:r>
        <w:rPr>
          <w:rFonts w:ascii="Times New Roman" w:hAnsi="Times New Roman"/>
          <w:b w:val="0"/>
          <w:i w:val="0"/>
          <w:color w:val="000000"/>
          <w:sz w:val="18"/>
        </w:rPr>
        <w:t>This bulletin for the United Republic of Tanzania is produced by the Disaster Management Department of the Prime Minister Office with the technical and scientific assistance of the Tanzania Meteorological Authority, the Ministry of Water, UNDRR and CIMA Foundation, with support of the Italian Government.</w:t>
      </w:r>
    </w:p>
    <w:tbl>
      <w:tblPr>
        <w:tblW w:type="auto" w:w="0"/>
        <w:jc w:val="center"/>
        <w:tblLook w:firstColumn="1" w:firstRow="1" w:lastColumn="0" w:lastRow="0" w:noHBand="0" w:noVBand="1" w:val="04A0"/>
      </w:tblPr>
      <w:tblGrid>
        <w:gridCol w:w="2616"/>
        <w:gridCol w:w="2616"/>
        <w:gridCol w:w="2616"/>
        <w:gridCol w:w="2616"/>
      </w:tblGrid>
      <w:tr>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5" name="Picture 35"/>
                  <wp:cNvGraphicFramePr>
                    <a:graphicFrameLocks noChangeAspect="1"/>
                  </wp:cNvGraphicFramePr>
                  <a:graphic>
                    <a:graphicData uri="http://schemas.openxmlformats.org/drawingml/2006/picture">
                      <pic:pic>
                        <pic:nvPicPr>
                          <pic:cNvPr id="0" name="italian_ministry.png"/>
                          <pic:cNvPicPr/>
                        </pic:nvPicPr>
                        <pic:blipFill>
                          <a:blip r:embed="rId20"/>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6" name="Picture 36"/>
                  <wp:cNvGraphicFramePr>
                    <a:graphicFrameLocks noChangeAspect="1"/>
                  </wp:cNvGraphicFramePr>
                  <a:graphic>
                    <a:graphicData uri="http://schemas.openxmlformats.org/drawingml/2006/picture">
                      <pic:pic>
                        <pic:nvPicPr>
                          <pic:cNvPr id="0" name="italian_agency.png"/>
                          <pic:cNvPicPr/>
                        </pic:nvPicPr>
                        <pic:blipFill>
                          <a:blip r:embed="rId21"/>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7" name="Picture 37"/>
                  <wp:cNvGraphicFramePr>
                    <a:graphicFrameLocks noChangeAspect="1"/>
                  </wp:cNvGraphicFramePr>
                  <a:graphic>
                    <a:graphicData uri="http://schemas.openxmlformats.org/drawingml/2006/picture">
                      <pic:pic>
                        <pic:nvPicPr>
                          <pic:cNvPr id="0" name="undrr.png"/>
                          <pic:cNvPicPr/>
                        </pic:nvPicPr>
                        <pic:blipFill>
                          <a:blip r:embed="rId22"/>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8" name="Picture 38"/>
                  <wp:cNvGraphicFramePr>
                    <a:graphicFrameLocks noChangeAspect="1"/>
                  </wp:cNvGraphicFramePr>
                  <a:graphic>
                    <a:graphicData uri="http://schemas.openxmlformats.org/drawingml/2006/picture">
                      <pic:pic>
                        <pic:nvPicPr>
                          <pic:cNvPr id="0" name="cima.png"/>
                          <pic:cNvPicPr/>
                        </pic:nvPicPr>
                        <pic:blipFill>
                          <a:blip r:embed="rId23"/>
                          <a:stretch>
                            <a:fillRect/>
                          </a:stretch>
                        </pic:blipFill>
                        <pic:spPr>
                          <a:xfrm>
                            <a:off x="0" y="0"/>
                            <a:ext cx="900000" cy="432000"/>
                          </a:xfrm>
                          <a:prstGeom prst="rect"/>
                        </pic:spPr>
                      </pic:pic>
                    </a:graphicData>
                  </a:graphic>
                </wp:inline>
              </w:drawing>
            </w:r>
          </w:p>
        </w:tc>
      </w:tr>
    </w:tbl>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