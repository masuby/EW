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jc w:val="center"/>
      </w:pPr>
      <w:r>
        <w:rPr>
          <w:rFonts w:ascii="Arial" w:hAnsi="Arial"/>
          <w:b/>
          <w:i w:val="0"/>
          <w:color w:val="0070C0"/>
          <w:sz w:val="28"/>
        </w:rPr>
        <w:t>Issued on Tuesday: 17-02-2026: 15:30 (EAT)</w:t>
      </w:r>
    </w:p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10469"/>
      </w:tblGrid>
      <w:tr>
        <w:tc>
          <w:tcPr>
            <w:tcW w:type="dxa" w:w="10469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Tuesday: 17-02-2026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9" w:type="dxa"/>
      </w:tblPr>
      <w:tblGrid>
        <w:gridCol w:w="5234"/>
        <w:gridCol w:w="5235"/>
      </w:tblGrid>
      <w:tr>
        <w:tc>
          <w:tcPr>
            <w:tcW w:type="dxa" w:w="52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0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7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Arial" w:hAnsi="Arial"/>
                <w:color w:val="F1C40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E67E22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Arial" w:hAnsi="Arial"/>
                <w:color w:val="D32F2F"/>
                <w:sz w:val="28"/>
              </w:rPr>
              <w:t>██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5235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2"/>
                <w:u w:val="single"/>
              </w:rPr>
              <w:t>ADVISORY</w:t>
            </w:r>
          </w:p>
          <w:p>
            <w:pPr>
              <w:spacing w:before="12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0490" w:type="dxa"/>
      </w:tblPr>
      <w:tblGrid>
        <w:gridCol w:w="1418"/>
        <w:gridCol w:w="7654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0468" w:type="dxa"/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Wednesday: 18-02-2026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Thursday: 19-02-2026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Friday: 20-02-2026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Saturday: 21-02-2026</w:t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7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7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7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217_day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261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Arial" w:hAnsi="Arial"/>
                <w:b/>
                <w:sz w:val="20"/>
                <w:u w:val="single"/>
              </w:rPr>
              <w:t>ADVISORY</w:t>
            </w:r>
          </w:p>
          <w:p>
            <w:pPr>
              <w:spacing w:before="8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Please be prepared.</w:t>
            </w:r>
          </w:p>
        </w:tc>
      </w:tr>
    </w:tbl>
    <w:p>
      <w:pPr>
        <w:spacing w:before="120" w:after="8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Arial" w:hAnsi="Arial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Arial" w:hAnsi="Arial"/>
          <w:i w:val="0"/>
          <w:sz w:val="16"/>
        </w:rPr>
        <w:t>Email: met@meteo.go.tz; Website: www.meteo.go.tz</w:t>
      </w:r>
    </w:p>
    <w:p>
      <w:pPr>
        <w:spacing w:before="40" w:after="0"/>
        <w:jc w:val="center"/>
      </w:pPr>
      <w:r>
        <w:rPr>
          <w:rFonts w:ascii="Arial" w:hAnsi="Arial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Arial" w:hAnsi="Arial"/>
          <w:sz w:val="14"/>
        </w:rPr>
        <w:t>722E-4 _ 04/2023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