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Saturday: 14-03-2026: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Saturday: 14-03-2026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4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gfyf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hdtydd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Sunday: 15-03-2026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Monday: 16-03-2026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Tuesday: 17-03-2026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Wednesday: 18-03-2026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