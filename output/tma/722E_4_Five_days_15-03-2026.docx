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15398"/>
      </w:tblGrid>
      <w:tr>
        <w:tc>
          <w:tcPr>
            <w:tcW w:type="dxa" w:w="15398"/>
            <w:tcBorders>
              <w:top w:val="single" w:sz="4" w:color="000000" w:space="0"/>
              <w:bottom w:val="none" w:sz="0" w:color="FFFFFF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Issued on Sunday: 15-03-2026: 15:30 (EAT)</w:t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Sunday: 15-03-2026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7699"/>
        <w:gridCol w:w="7699"/>
      </w:tblGrid>
      <w:tr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8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5_da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KEY:</w:t>
            </w:r>
          </w:p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vy_r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Heavy rain</w:t>
            </w:r>
          </w:p>
          <w:p>
            <w:pPr>
              <w:spacing w:before="80" w:after="80"/>
            </w:pPr>
            <w:r>
              <w:rPr>
                <w:rFonts w:ascii="Times New Roman" w:hAnsi="Times New Roman"/>
                <w:color w:val="F1C40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ADVISORY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E67E22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WARNING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D32F2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MAJOR WARNING</w:t>
            </w:r>
          </w:p>
        </w:tc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ADVISORY</w:t>
            </w:r>
            <w:r>
              <w:rPr>
                <w:rFonts w:ascii="Times New Roman" w:hAnsi="Times New Roman"/>
                <w:sz w:val="22"/>
              </w:rPr>
              <w:t xml:space="preserve"> g,cghhg</w:t>
            </w:r>
          </w:p>
          <w:p>
            <w:pPr>
              <w:spacing w:before="12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120" w:after="40"/>
              <w:jc w:val="left"/>
            </w:pPr>
            <w:r>
              <w:rPr>
                <w:rFonts w:ascii="Times New Roman" w:hAnsi="Times New Roman"/>
                <w:sz w:val="22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gh,cg.jg.jf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Please be prepared.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p>
      <w:r>
        <w:br w:type="page"/>
      </w:r>
    </w:p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6" w:type="dxa"/>
      </w:tblPr>
      <w:tblGrid>
        <w:gridCol w:w="3849"/>
        <w:gridCol w:w="3849"/>
        <w:gridCol w:w="3849"/>
        <w:gridCol w:w="3849"/>
      </w:tblGrid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Monday: 16-03-2026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Tuesday: 17-03-2026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Wednesday: 18-03-2026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Thursday: 19-03-2026</w:t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5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5_day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5_day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5_day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sectPr w:rsidR="00FC693F" w:rsidRPr="0006063C" w:rsidSect="00034616">
      <w:pgSz w:w="16838" w:h="11906" w:orient="landscape"/>
      <w:pgMar w:top="340" w:right="720" w:bottom="28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