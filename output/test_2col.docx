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233"/>
        <w:gridCol w:w="5233"/>
      </w:tblGrid>
      <w:tr>
        <w:tc>
          <w:tcPr>
            <w:tcW w:type="dxa" w:w="5102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r>
              <w:t>LEFT CELL - This is the left column content</w:t>
            </w:r>
          </w:p>
        </w:tc>
        <w:tc>
          <w:tcPr>
            <w:tcW w:type="dxa" w:w="5102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r>
              <w:t>RIGHT CELL - This is the right column content</w:t>
            </w:r>
          </w:p>
        </w:tc>
      </w:tr>
    </w:tbl>
    <w:sectPr w:rsidR="00FC693F" w:rsidRPr="0006063C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