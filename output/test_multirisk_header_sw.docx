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[Logo]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JAMHURI YA MUUNGANO WA TANZANIA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0070C0"/>
                <w:sz w:val="22"/>
              </w:rPr>
              <w:t>Tahadhari ya Hali mbaya ya Hewa na Hatua za Kuchukua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Toleo Na. 122 Limetolewa tarehe 07/05/2025 saa 9:42 mchana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OFISI YA WAZIRI MKUU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(SERA, BUNGE NA URATIBU)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IDARA YA MENEJIMENTI YA MAAFA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KITUO CHA OPERESHENI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 MAWASILIANO YA DHARURA</w:t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