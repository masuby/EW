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69" w:type="dxa"/>
      </w:tblPr>
      <w:tblGrid>
        <w:gridCol w:w="5234"/>
        <w:gridCol w:w="5235"/>
      </w:tblGrid>
      <w:tr>
        <w:tc>
          <w:tcPr>
            <w:tcW w:type="dxa" w:w="52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0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50308_day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KEY:</w:t>
            </w:r>
          </w:p>
          <w:tbl>
            <w:tblPr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W w:w="0" w:type="auto"/>
            </w:tblPr>
            <w:tblGrid>
              <w:gridCol w:w="900"/>
              <w:gridCol w:w="1400"/>
              <w:gridCol w:w="900"/>
              <w:gridCol w:w="1400"/>
              <w:gridCol w:w="900"/>
              <w:gridCol w:w="2000"/>
            </w:tblGrid>
            <w:tr>
              <w:tc>
                <w:tcPr>
                  <w:shd w:val="clear" w:color="auto" w:fill="F1C40F"/>
                </w:tcPr>
                <w:p/>
              </w:tc>
              <w:tc>
                <w:tcPr/>
                <w:p>
                  <w:r>
                    <w:t>  ADVISORY</w:t>
                  </w:r>
                </w:p>
              </w:tc>
              <w:tc>
                <w:tcPr>
                  <w:shd w:val="clear" w:color="auto" w:fill="E67E22"/>
                </w:tcPr>
                <w:p/>
              </w:tc>
              <w:tc>
                <w:tcPr/>
                <w:p>
                  <w:r>
                    <w:t>  WARNING</w:t>
                  </w:r>
                </w:p>
              </w:tc>
              <w:tc>
                <w:tcPr>
                  <w:shd w:val="clear" w:color="auto" w:fill="D32F2F"/>
                </w:tcPr>
                <w:p/>
              </w:tc>
              <w:tc>
                <w:tcPr/>
                <w:p>
                  <w:r>
                    <w:t>  MAJOR WARNING</w:t>
                  </w:r>
                </w:p>
              </w:tc>
            </w:tr>
          </w:tbl>
        </w:tc>
        <w:tc>
          <w:tcPr>
            <w:tcW w:type="dxa" w:w="5235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r>
              <w:rPr>
                <w:b/>
                <w:sz w:val="48"/>
              </w:rPr>
              <w:t>NO WARNING.</w:t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